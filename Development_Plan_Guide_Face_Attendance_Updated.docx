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Development Plan Guide for Face Recognition-Based Attendance Management System</w:t>
      </w:r>
    </w:p>
    <w:p>
      <w:pPr>
        <w:pStyle w:val="Heading1"/>
      </w:pPr>
      <w:r>
        <w:t>Overview</w:t>
      </w:r>
    </w:p>
    <w:p>
      <w:r>
        <w:br/>
        <w:t xml:space="preserve">This development plan is designed to guide both the backend and frontend developers to work on the Face Recognition-Based Attendance Management System. </w:t>
        <w:br/>
        <w:t>The development will be modular, ensuring that both parts of the project integrate seamlessly later. We will use GitHub for version control, ensuring smooth collaboration.</w:t>
        <w:br/>
        <w:t>Each module will be developed as an isolated, independent component to ensure easy integration later.</w:t>
        <w:br/>
      </w:r>
    </w:p>
    <w:p>
      <w:pPr>
        <w:pStyle w:val="Heading1"/>
      </w:pPr>
      <w:r>
        <w:t>1. Setting Up the Development Environment</w:t>
      </w:r>
    </w:p>
    <w:p>
      <w:r>
        <w:br/>
        <w:t>### GitHub Setup</w:t>
        <w:br/>
        <w:br/>
        <w:t>1. **Create a GitHub Repository:**</w:t>
        <w:br/>
        <w:t xml:space="preserve">   - Create a GitHub repository for the project. The backend and ML developer can create it and invite the frontend developer to collaborate.</w:t>
        <w:br/>
        <w:t xml:space="preserve">   - Suggested folder structure:</w:t>
        <w:br/>
        <w:t xml:space="preserve">     ```</w:t>
        <w:br/>
        <w:t xml:space="preserve">     project-root/</w:t>
        <w:br/>
        <w:t xml:space="preserve">     ├── frontend/</w:t>
        <w:br/>
        <w:t xml:space="preserve">     ├── backend/</w:t>
        <w:br/>
        <w:t xml:space="preserve">     ├── ml_cvs/</w:t>
        <w:br/>
        <w:t xml:space="preserve">     └── README.md</w:t>
        <w:br/>
        <w:t xml:space="preserve">     ```</w:t>
        <w:br/>
        <w:t>2. **Clone the Repository:**</w:t>
        <w:br/>
        <w:t xml:space="preserve">   - Clone the repository to local machines and create separate branches to avoid conflicts (e.g., `frontend`, `backend`).</w:t>
        <w:br/>
        <w:t xml:space="preserve">   - Commit and push changes regularly to GitHub.</w:t>
        <w:br/>
        <w:t>3. **Branch Strategy:**</w:t>
        <w:br/>
        <w:t xml:space="preserve">   - Use feature branches for each new feature or module.</w:t>
        <w:br/>
        <w:t xml:space="preserve">   - Example:</w:t>
        <w:br/>
        <w:t xml:space="preserve">     - `frontend` — For frontend work</w:t>
        <w:br/>
        <w:t xml:space="preserve">     - `backend` — For backend and ML work</w:t>
        <w:br/>
        <w:t>4. **Tool Setup:**</w:t>
        <w:br/>
        <w:t xml:space="preserve">   - **Frontend Tools (Waheeda):** React, TypeScript, Node.js</w:t>
        <w:br/>
        <w:t xml:space="preserve">   - **Backend Tools (You):** Python, Flask, OpenCV, TensorFlow/PyTorch, SQLite/PostgreSQL</w:t>
        <w:br/>
      </w:r>
    </w:p>
    <w:p>
      <w:pPr>
        <w:pStyle w:val="Heading1"/>
      </w:pPr>
      <w:r>
        <w:t>2. Frontend Development Guide (Waheeda)</w:t>
      </w:r>
    </w:p>
    <w:p>
      <w:r>
        <w:br/>
        <w:t>### Module Breakdown</w:t>
        <w:br/>
        <w:br/>
        <w:t>1. **Setup React Application:**</w:t>
        <w:br/>
        <w:t xml:space="preserve">   - Create a new React app using `create-react-app` or custom template.</w:t>
        <w:br/>
        <w:t xml:space="preserve">   - Set up TypeScript for type safety.</w:t>
        <w:br/>
        <w:t xml:space="preserve">   - Install dependencies: `npm install axios react-router-dom`.</w:t>
        <w:br/>
        <w:t>2. **Component Structure:**</w:t>
        <w:br/>
        <w:t xml:space="preserve">   - Organize the frontend into reusable components (e.g., RegistrationForm, FaceCapture, LiveAttendance).</w:t>
        <w:br/>
        <w:t>3. **State Management:**</w:t>
        <w:br/>
        <w:t xml:space="preserve">   - Use React Context API or Redux for global state management.</w:t>
        <w:br/>
        <w:t>4. **API Integration (Communicating with Backend):**</w:t>
        <w:br/>
        <w:t xml:space="preserve">   - Use `axios` or `fetch` to make HTTP requests to the backend.</w:t>
        <w:br/>
        <w:t xml:space="preserve">   - Example to fetch attendance data:</w:t>
        <w:br/>
        <w:t xml:space="preserve">     ```typescript</w:t>
        <w:br/>
        <w:t xml:space="preserve">     const fetchAttendance = async () =&gt; {</w:t>
        <w:br/>
        <w:t xml:space="preserve">       const response = await axios.get('/api/attendance');</w:t>
        <w:br/>
        <w:t xml:space="preserve">       setAttendanceData(response.data);</w:t>
        <w:br/>
        <w:t xml:space="preserve">     };</w:t>
        <w:br/>
        <w:t xml:space="preserve">     ```</w:t>
        <w:br/>
        <w:t>5. **UI/UX Design:**</w:t>
        <w:br/>
        <w:t xml:space="preserve">   - Ensure the UI is simple, intuitive, and responsive.</w:t>
        <w:br/>
        <w:t>6. **Testing:**</w:t>
        <w:br/>
        <w:t xml:space="preserve">   - Write unit tests using Jest and React Testing Library.</w:t>
        <w:br/>
      </w:r>
    </w:p>
    <w:p>
      <w:pPr>
        <w:pStyle w:val="Heading1"/>
      </w:pPr>
      <w:r>
        <w:t>3. Backend Development Guide (You)</w:t>
      </w:r>
    </w:p>
    <w:p>
      <w:r>
        <w:br/>
        <w:t>### Module Breakdown</w:t>
        <w:br/>
        <w:br/>
        <w:t>1. **Set Up Flask Backend:**</w:t>
        <w:br/>
        <w:t xml:space="preserve">   - Install Flask: `pip install flask`.</w:t>
        <w:br/>
        <w:t xml:space="preserve">   - Set up routes for handling requests (e.g., student registration, attendance logging).</w:t>
        <w:br/>
        <w:t>2. **Face Recognition API:**</w:t>
        <w:br/>
        <w:t xml:space="preserve">   - **Face Detection**: Detect faces using OpenCV.</w:t>
        <w:br/>
        <w:t xml:space="preserve">   - **Face Alignment**: Use dlib or Mediapipe for alignment.</w:t>
        <w:br/>
        <w:t xml:space="preserve">   - **Embedding Extraction**: Use FaceNet or ArcFace for extracting embeddings.</w:t>
        <w:br/>
        <w:t xml:space="preserve">   - **Recognition**: Match the extracted embeddings with stored embeddings.</w:t>
        <w:br/>
        <w:t>3. **Database Setup:**</w:t>
        <w:br/>
        <w:t xml:space="preserve">   - Use SQLite for MVP or PostgreSQL for production.</w:t>
        <w:br/>
        <w:t xml:space="preserve">   - Create tables for students, embeddings, and attendance logs.</w:t>
        <w:br/>
        <w:t>4. **Security and Authentication:**</w:t>
        <w:br/>
        <w:t xml:space="preserve">   - Ensure secure storage of face embeddings.</w:t>
        <w:br/>
        <w:t>5. **Testing:**</w:t>
        <w:br/>
        <w:t xml:space="preserve">   - Write unit tests for each backend module.</w:t>
        <w:br/>
      </w:r>
    </w:p>
    <w:p>
      <w:pPr>
        <w:pStyle w:val="Heading1"/>
      </w:pPr>
      <w:r>
        <w:t>4. Machine Learning and CV Features Guide (You)</w:t>
      </w:r>
    </w:p>
    <w:p>
      <w:r>
        <w:br/>
        <w:t>### Module Breakdown</w:t>
        <w:br/>
        <w:br/>
        <w:t>1. **Data Collection and Preprocessing:**</w:t>
        <w:br/>
        <w:t xml:space="preserve">   - Collect facial images of students.</w:t>
        <w:br/>
        <w:t xml:space="preserve">   - Apply image augmentations.</w:t>
        <w:br/>
        <w:t>2. **Model Training:**</w:t>
        <w:br/>
        <w:t xml:space="preserve">   - Train FaceNet or ArcFace models.</w:t>
        <w:br/>
        <w:t xml:space="preserve">   - Fine-tune on the student dataset.</w:t>
        <w:br/>
        <w:t xml:space="preserve">   - Save the trained model weights.</w:t>
        <w:br/>
        <w:t>3. **Model Deployment:**</w:t>
        <w:br/>
        <w:t xml:space="preserve">   - Set up inference endpoints in Flask to use the trained model for face recognition.</w:t>
        <w:br/>
        <w:t>4. **Testing and Validation:**</w:t>
        <w:br/>
        <w:t xml:space="preserve">   - Test the model's accuracy using a separate test dataset.</w:t>
        <w:br/>
      </w:r>
    </w:p>
    <w:p>
      <w:pPr>
        <w:pStyle w:val="Heading1"/>
      </w:pPr>
      <w:r>
        <w:t>5. Integration and Workflow</w:t>
      </w:r>
    </w:p>
    <w:p>
      <w:r>
        <w:br/>
        <w:t>1. **Communication Between Frontend and Backend:**</w:t>
        <w:br/>
        <w:t xml:space="preserve">   - The frontend will call the API endpoints created by the backend.</w:t>
        <w:br/>
        <w:t xml:space="preserve">   - The backend will return responses which the frontend will use to update the UI.</w:t>
        <w:br/>
        <w:t>2. **GitHub Workflow:**</w:t>
        <w:br/>
        <w:t xml:space="preserve">   - Each developer will work in feature branches (`frontend`, `backend`).</w:t>
        <w:br/>
        <w:t xml:space="preserve">   - Once a feature is complete, a pull request will be created for merging into the main branch.</w:t>
        <w:br/>
        <w:t xml:space="preserve">   - Code reviews will be conducted before merging.</w:t>
        <w:br/>
        <w:t>3. **Conflict Resolution:**</w:t>
        <w:br/>
        <w:t xml:space="preserve">   - Any conflicts between the frontend and backend code will be resolved through pull requests.</w:t>
        <w:br/>
      </w:r>
    </w:p>
    <w:p>
      <w:pPr>
        <w:pStyle w:val="Heading1"/>
      </w:pPr>
      <w:r>
        <w:t>6. Conclusion</w:t>
      </w:r>
    </w:p>
    <w:p>
      <w:r>
        <w:br/>
        <w:t>This guide ensures that both frontend and backend developers can work independently on their respective modules while maintaining a modular architecture for easy integration. By following this plan, using GitHub for collaboration, and testing both the frontend and backend components, you can ensure smooth integration and delivery of the project.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